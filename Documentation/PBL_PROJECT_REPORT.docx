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5C51" w14:textId="77777777" w:rsidR="008F2E58" w:rsidRDefault="00000000">
      <w:pPr>
        <w:jc w:val="center"/>
      </w:pPr>
      <w:r>
        <w:rPr>
          <w:b/>
          <w:color w:val="B40000"/>
          <w:sz w:val="32"/>
        </w:rPr>
        <w:t>KONERU LAKSHMAIAH EDUCATION FOUNDATION</w:t>
      </w:r>
      <w:r>
        <w:rPr>
          <w:b/>
          <w:color w:val="B40000"/>
          <w:sz w:val="32"/>
        </w:rPr>
        <w:br/>
      </w:r>
      <w:r>
        <w:rPr>
          <w:i/>
          <w:sz w:val="20"/>
        </w:rPr>
        <w:t>(Deemed to be University estd. u/s. 3 of the UGC Act, 1956)</w:t>
      </w:r>
      <w:r>
        <w:rPr>
          <w:i/>
          <w:sz w:val="20"/>
        </w:rPr>
        <w:br/>
      </w:r>
      <w:r>
        <w:t>Off-Campus: Bachupally-Gandimaisamma Road, Bowrampet, Hyderabad, Telangana - 500 043.</w:t>
      </w:r>
      <w:r>
        <w:br/>
        <w:t>Department of Computer Science and Engineering</w:t>
      </w:r>
      <w:r>
        <w:br/>
        <w:t>Academic Year: 2025-2026 • Odd Semester</w:t>
      </w:r>
      <w:r>
        <w:br/>
      </w:r>
      <w:r>
        <w:br/>
      </w:r>
    </w:p>
    <w:p w14:paraId="3D587E8C" w14:textId="77777777" w:rsidR="008F2E58" w:rsidRDefault="00000000">
      <w:pPr>
        <w:jc w:val="center"/>
      </w:pPr>
      <w:r>
        <w:rPr>
          <w:b/>
          <w:sz w:val="28"/>
        </w:rPr>
        <w:t>PROJECT BASED LEARNING (PBL) REPORT</w:t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color w:val="003366"/>
          <w:sz w:val="30"/>
        </w:rPr>
        <w:t>DATA STRUCTURES AND ALGORITHMS-3 (25CS2103E)</w:t>
      </w:r>
      <w:r>
        <w:rPr>
          <w:b/>
          <w:color w:val="003366"/>
          <w:sz w:val="30"/>
        </w:rPr>
        <w:br/>
      </w:r>
      <w:r>
        <w:rPr>
          <w:b/>
          <w:color w:val="003366"/>
          <w:sz w:val="30"/>
        </w:rPr>
        <w:br/>
      </w:r>
      <w:r>
        <w:rPr>
          <w:b/>
          <w:color w:val="B40000"/>
          <w:sz w:val="34"/>
        </w:rPr>
        <w:t>Title of the PBL:</w:t>
      </w:r>
      <w:r>
        <w:rPr>
          <w:b/>
          <w:color w:val="B40000"/>
          <w:sz w:val="34"/>
        </w:rPr>
        <w:br/>
        <w:t>Fast Substrings Search Using Suffix Arrays</w:t>
      </w:r>
      <w:r>
        <w:rPr>
          <w:b/>
          <w:color w:val="B40000"/>
          <w:sz w:val="34"/>
        </w:rPr>
        <w:br/>
      </w:r>
      <w:r>
        <w:rPr>
          <w:b/>
          <w:color w:val="B40000"/>
          <w:sz w:val="34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61BDA" w14:paraId="3D35953C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6389E096" w14:textId="77777777" w:rsidR="00861BDA" w:rsidRDefault="00861BDA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Student Name:</w:t>
            </w:r>
          </w:p>
          <w:p w14:paraId="1C1442D0" w14:textId="49BF4A69" w:rsidR="00861BDA" w:rsidRDefault="00861BDA">
            <w:r>
              <w:rPr>
                <w:b/>
              </w:rPr>
              <w:t>Roll Number:</w:t>
            </w:r>
          </w:p>
        </w:tc>
        <w:tc>
          <w:tcPr>
            <w:tcW w:w="4680" w:type="dxa"/>
          </w:tcPr>
          <w:p w14:paraId="0A4F072B" w14:textId="77777777" w:rsidR="00861BDA" w:rsidRDefault="00861BD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G. Jashwanth Reddy</w:t>
            </w:r>
          </w:p>
          <w:p w14:paraId="5053E2EE" w14:textId="07EADE0C" w:rsidR="00861BDA" w:rsidRDefault="00861BDA">
            <w:r>
              <w:t>2520030426</w:t>
            </w:r>
          </w:p>
        </w:tc>
      </w:tr>
      <w:tr w:rsidR="00861BDA" w14:paraId="3CD40664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18E76B1E" w14:textId="5EAFE541" w:rsidR="00861BDA" w:rsidRDefault="00861BDA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Student Name:</w:t>
            </w:r>
          </w:p>
        </w:tc>
        <w:tc>
          <w:tcPr>
            <w:tcW w:w="4680" w:type="dxa"/>
          </w:tcPr>
          <w:p w14:paraId="0105211D" w14:textId="5CB8BE30" w:rsidR="00861BDA" w:rsidRDefault="00861BD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Mohammad Zaid Amaan</w:t>
            </w:r>
          </w:p>
        </w:tc>
      </w:tr>
      <w:tr w:rsidR="008F2E58" w14:paraId="2102688D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5017D849" w14:textId="77777777" w:rsidR="008F2E58" w:rsidRDefault="00000000">
            <w:r>
              <w:rPr>
                <w:rFonts w:ascii="Arial" w:hAnsi="Arial"/>
                <w:b/>
              </w:rPr>
              <w:t>Roll Number:</w:t>
            </w:r>
          </w:p>
        </w:tc>
        <w:tc>
          <w:tcPr>
            <w:tcW w:w="4680" w:type="dxa"/>
          </w:tcPr>
          <w:p w14:paraId="3DD149A1" w14:textId="6AB87957" w:rsidR="008F2E58" w:rsidRDefault="00861BDA">
            <w:r>
              <w:rPr>
                <w:rFonts w:ascii="Arial" w:hAnsi="Arial"/>
              </w:rPr>
              <w:t>2520030382</w:t>
            </w:r>
          </w:p>
        </w:tc>
      </w:tr>
      <w:tr w:rsidR="008F2E58" w14:paraId="66501AAC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7471B280" w14:textId="77777777" w:rsidR="008F2E58" w:rsidRDefault="00000000">
            <w:r>
              <w:rPr>
                <w:rFonts w:ascii="Arial" w:hAnsi="Arial"/>
                <w:b/>
              </w:rPr>
              <w:t>Course Instructor:</w:t>
            </w:r>
          </w:p>
        </w:tc>
        <w:tc>
          <w:tcPr>
            <w:tcW w:w="4680" w:type="dxa"/>
          </w:tcPr>
          <w:p w14:paraId="48D9CB11" w14:textId="77777777" w:rsidR="008F2E58" w:rsidRDefault="00000000">
            <w:r>
              <w:rPr>
                <w:rFonts w:ascii="Arial" w:hAnsi="Arial"/>
              </w:rPr>
              <w:t>Dr. J Sirisha Devi, Professor, Dept. of CSE</w:t>
            </w:r>
          </w:p>
        </w:tc>
      </w:tr>
      <w:tr w:rsidR="008F2E58" w14:paraId="5DD1D8B2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2A1C2DF9" w14:textId="77777777" w:rsidR="008F2E58" w:rsidRDefault="00000000">
            <w:r>
              <w:rPr>
                <w:rFonts w:ascii="Arial" w:hAnsi="Arial"/>
                <w:b/>
              </w:rPr>
              <w:t>Department:</w:t>
            </w:r>
          </w:p>
        </w:tc>
        <w:tc>
          <w:tcPr>
            <w:tcW w:w="4680" w:type="dxa"/>
          </w:tcPr>
          <w:p w14:paraId="161C7C1B" w14:textId="77777777" w:rsidR="008F2E58" w:rsidRDefault="00000000">
            <w:r>
              <w:rPr>
                <w:rFonts w:ascii="Arial" w:hAnsi="Arial"/>
              </w:rPr>
              <w:t>Computer Science and Engineering</w:t>
            </w:r>
          </w:p>
        </w:tc>
      </w:tr>
    </w:tbl>
    <w:p w14:paraId="56730A0A" w14:textId="77777777" w:rsidR="008F2E58" w:rsidRDefault="00000000">
      <w:r>
        <w:br w:type="page"/>
      </w:r>
    </w:p>
    <w:p w14:paraId="1655189F" w14:textId="77777777" w:rsidR="008F2E58" w:rsidRDefault="00000000">
      <w:pPr>
        <w:pStyle w:val="Heading1"/>
        <w:spacing w:before="280" w:after="120"/>
      </w:pPr>
      <w:r>
        <w:rPr>
          <w:rFonts w:ascii="Arial" w:hAnsi="Arial"/>
          <w:color w:val="B40000"/>
          <w:sz w:val="32"/>
        </w:rPr>
        <w:lastRenderedPageBreak/>
        <w:t>1. TITLE OF THE PBL</w:t>
      </w:r>
    </w:p>
    <w:p w14:paraId="599E5052" w14:textId="77777777" w:rsidR="008F2E58" w:rsidRDefault="00000000">
      <w:r>
        <w:rPr>
          <w:b/>
          <w:sz w:val="26"/>
        </w:rPr>
        <w:t>Fast Substrings Search Using Suffix Arrays and Binary Search</w:t>
      </w:r>
    </w:p>
    <w:p w14:paraId="297C3B59" w14:textId="77777777" w:rsidR="008F2E58" w:rsidRDefault="00000000">
      <w:pPr>
        <w:pStyle w:val="Heading1"/>
        <w:spacing w:before="280" w:after="120"/>
      </w:pPr>
      <w:r>
        <w:rPr>
          <w:rFonts w:ascii="Arial" w:hAnsi="Arial"/>
          <w:color w:val="B40000"/>
          <w:sz w:val="32"/>
        </w:rPr>
        <w:t>2. BRIEF DESCRIPTION OF THE CASE STUDY WITH EXAMPLES</w:t>
      </w:r>
    </w:p>
    <w:p w14:paraId="1DFD8BD8" w14:textId="77777777" w:rsidR="008F2E58" w:rsidRDefault="00000000">
      <w:pPr>
        <w:pStyle w:val="Heading2"/>
        <w:spacing w:before="280" w:after="120"/>
      </w:pPr>
      <w:r>
        <w:rPr>
          <w:rFonts w:ascii="Arial" w:hAnsi="Arial"/>
          <w:color w:val="003366"/>
        </w:rPr>
        <w:t>2.1 Problem Statement</w:t>
      </w:r>
    </w:p>
    <w:p w14:paraId="22EA8E06" w14:textId="77777777" w:rsidR="008F2E58" w:rsidRDefault="00000000">
      <w:r>
        <w:t>In computer science and software engineering, searching for user-provided substring patterns within large, static text documents (such as digital textbooks, medical research papers, legal contracts, or log archives) is a fundamental operation.</w:t>
      </w:r>
      <w:r>
        <w:br/>
      </w:r>
      <w:r>
        <w:br/>
        <w:t>Standard naive pattern searching algorithms scan through a document of length N character-by-character for every search query of length M. This results in a worst-case time complexity of O(N * M) per search query. When thousands of queries are performed on the same large document, direct full-text scanning becomes extremely slow, computationally expensive, and inefficient.</w:t>
      </w:r>
      <w:r>
        <w:br/>
      </w:r>
      <w:r>
        <w:br/>
        <w:t>Furthermore, built-in string methods (such as String.indexOf(), String.contains(), or regular expressions) execute linear scans for every invocation and do not build reusable indices over static text.</w:t>
      </w:r>
    </w:p>
    <w:p w14:paraId="1B574AA2" w14:textId="77777777" w:rsidR="008F2E58" w:rsidRDefault="00000000">
      <w:pPr>
        <w:pStyle w:val="Heading2"/>
        <w:spacing w:before="280" w:after="120"/>
      </w:pPr>
      <w:r>
        <w:rPr>
          <w:rFonts w:ascii="Arial" w:hAnsi="Arial"/>
          <w:color w:val="003366"/>
        </w:rPr>
        <w:t>2.2 Objectives</w:t>
      </w:r>
    </w:p>
    <w:p w14:paraId="7ED6E324" w14:textId="77777777" w:rsidR="008F2E58" w:rsidRDefault="00000000">
      <w:pPr>
        <w:pStyle w:val="ListBullet"/>
      </w:pPr>
      <w:r>
        <w:t>Design and implement a memory-efficient Data Structure (Suffix Array) over text extracted from large text documents (.txt and .docx) using Java.</w:t>
      </w:r>
    </w:p>
    <w:p w14:paraId="14D4E86C" w14:textId="77777777" w:rsidR="008F2E58" w:rsidRDefault="00000000">
      <w:pPr>
        <w:pStyle w:val="ListBullet"/>
      </w:pPr>
      <w:r>
        <w:t>Implement Rank-Based Prefix-Doubling Suffix Array Construction (O(N log^2 N) time) that stores primitive integer suffix starting indices (int[] sa) without duplicating full String objects in memory.</w:t>
      </w:r>
    </w:p>
    <w:p w14:paraId="46E532F4" w14:textId="77777777" w:rsidR="008F2E58" w:rsidRDefault="00000000">
      <w:pPr>
        <w:pStyle w:val="ListBullet"/>
      </w:pPr>
      <w:r>
        <w:t>Implement Binary Search Pattern Matching (O(M log N) search time) to find all occurrences and exact text positions without calling built-in string search functions (indexOf, contains, regex).</w:t>
      </w:r>
    </w:p>
    <w:p w14:paraId="61E08B90" w14:textId="77777777" w:rsidR="008F2E58" w:rsidRDefault="00000000">
      <w:pPr>
        <w:pStyle w:val="ListBullet"/>
      </w:pPr>
      <w:r>
        <w:t>Support safe text extraction from plain text files (.txt) and Microsoft Word documents (.docx) using Java standard library parsers (java.util.zip.ZipFile and XML DOM parsing).</w:t>
      </w:r>
    </w:p>
    <w:p w14:paraId="7E56F3BE" w14:textId="77777777" w:rsidR="008F2E58" w:rsidRDefault="00000000">
      <w:pPr>
        <w:pStyle w:val="ListBullet"/>
      </w:pPr>
      <w:r>
        <w:t>Provide both a modern Java Swing GUI and an interactive CLI featuring step-by-step Binary Search trace visualizations, Suffix Array table inspection, line number calculations, and single-line highlighted snippet formatting.</w:t>
      </w:r>
    </w:p>
    <w:p w14:paraId="68D1B775" w14:textId="77777777" w:rsidR="008F2E58" w:rsidRDefault="00000000">
      <w:pPr>
        <w:pStyle w:val="Heading2"/>
        <w:spacing w:before="280" w:after="120"/>
      </w:pPr>
      <w:r>
        <w:rPr>
          <w:rFonts w:ascii="Arial" w:hAnsi="Arial"/>
          <w:color w:val="003366"/>
        </w:rPr>
        <w:t>2.3 Practical Example: Hand Trace on text = "banana"</w:t>
      </w:r>
    </w:p>
    <w:p w14:paraId="5077F206" w14:textId="77777777" w:rsidR="008F2E58" w:rsidRDefault="00000000">
      <w:r>
        <w:t>Text T = "banana" of length N = 6.</w:t>
      </w:r>
      <w:r>
        <w:br/>
        <w:t>All Suffixes of T:</w:t>
      </w:r>
      <w:r>
        <w:br/>
        <w:t>0: banana</w:t>
      </w:r>
      <w:r>
        <w:br/>
        <w:t>1: anana</w:t>
      </w:r>
      <w:r>
        <w:br/>
        <w:t>2: nana</w:t>
      </w:r>
      <w:r>
        <w:br/>
      </w:r>
      <w:r>
        <w:lastRenderedPageBreak/>
        <w:t>3: ana</w:t>
      </w:r>
      <w:r>
        <w:br/>
        <w:t>4: na</w:t>
      </w:r>
      <w:r>
        <w:br/>
        <w:t>5: a</w:t>
      </w:r>
      <w:r>
        <w:br/>
      </w:r>
      <w:r>
        <w:br/>
        <w:t>Lexicographically Sorted Suffixes:</w:t>
      </w:r>
      <w:r>
        <w:br/>
        <w:t>1. Index 5: a</w:t>
      </w:r>
      <w:r>
        <w:br/>
        <w:t>2. Index 3: ana</w:t>
      </w:r>
      <w:r>
        <w:br/>
        <w:t>3. Index 1: anana</w:t>
      </w:r>
      <w:r>
        <w:br/>
        <w:t>4. Index 0: banana</w:t>
      </w:r>
      <w:r>
        <w:br/>
        <w:t>5. Index 4: na</w:t>
      </w:r>
      <w:r>
        <w:br/>
        <w:t>6. Index 2: nana</w:t>
      </w:r>
      <w:r>
        <w:br/>
      </w:r>
      <w:r>
        <w:br/>
        <w:t>Resulting Suffix Array sa = [5, 3, 1, 0, 4, 2]</w:t>
      </w:r>
      <w:r>
        <w:br/>
      </w:r>
      <w:r>
        <w:br/>
        <w:t>Pattern Search Query: pattern = "ana"</w:t>
      </w:r>
      <w:r>
        <w:br/>
        <w:t>- Lower Bound L: Index 1 in sa (sa[1] = 3 -&gt; "ana")</w:t>
      </w:r>
      <w:r>
        <w:br/>
        <w:t>- Upper Bound R: Index 2 in sa (sa[2] = 1 -&gt; "anana")</w:t>
      </w:r>
      <w:r>
        <w:br/>
        <w:t>- Matching Range in sa: [1, 2]</w:t>
      </w:r>
      <w:r>
        <w:br/>
        <w:t>- Extracted Text Positions: [1, 3]</w:t>
      </w:r>
      <w:r>
        <w:br/>
        <w:t>- Total Occurrences: 2</w:t>
      </w:r>
    </w:p>
    <w:p w14:paraId="248CA6F3" w14:textId="77777777" w:rsidR="008F2E58" w:rsidRDefault="00000000">
      <w:pPr>
        <w:pStyle w:val="Heading1"/>
        <w:spacing w:before="280" w:after="120"/>
      </w:pPr>
      <w:r>
        <w:rPr>
          <w:rFonts w:ascii="Arial" w:hAnsi="Arial"/>
          <w:color w:val="B40000"/>
          <w:sz w:val="32"/>
        </w:rPr>
        <w:t>3. ALGORITHM / PSEUDO CODE</w:t>
      </w:r>
    </w:p>
    <w:p w14:paraId="42ED78CA" w14:textId="77777777" w:rsidR="008F2E58" w:rsidRDefault="00000000">
      <w:pPr>
        <w:pStyle w:val="Heading2"/>
        <w:spacing w:before="280" w:after="120"/>
      </w:pPr>
      <w:r>
        <w:rPr>
          <w:rFonts w:ascii="Arial" w:hAnsi="Arial"/>
          <w:color w:val="003366"/>
        </w:rPr>
        <w:t>3.1 Rank-Based Prefix-Doubling Suffix Array Construction Pseudocode</w:t>
      </w:r>
    </w:p>
    <w:p w14:paraId="2B3FC649" w14:textId="77777777" w:rsidR="008F2E58" w:rsidRDefault="00000000">
      <w:r>
        <w:rPr>
          <w:rFonts w:ascii="Consolas" w:hAnsi="Consolas"/>
          <w:sz w:val="18"/>
        </w:rPr>
        <w:t>ALGORITHM BuildSuffixArray(text):</w:t>
      </w:r>
      <w:r>
        <w:rPr>
          <w:rFonts w:ascii="Consolas" w:hAnsi="Consolas"/>
          <w:sz w:val="18"/>
        </w:rPr>
        <w:br/>
        <w:t xml:space="preserve">    Input: String text of length N</w:t>
      </w:r>
      <w:r>
        <w:rPr>
          <w:rFonts w:ascii="Consolas" w:hAnsi="Consolas"/>
          <w:sz w:val="18"/>
        </w:rPr>
        <w:br/>
        <w:t xml:space="preserve">    Output: Primitive integer array sa of size N containing sorted suffix starting positions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N == 0 THEN RETURN empty array</w:t>
      </w:r>
      <w:r>
        <w:rPr>
          <w:rFonts w:ascii="Consolas" w:hAnsi="Consolas"/>
          <w:sz w:val="18"/>
        </w:rPr>
        <w:br/>
        <w:t xml:space="preserve">    IF N == 1 THEN RETURN [0]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CREATE rank array of size N</w:t>
      </w:r>
      <w:r>
        <w:rPr>
          <w:rFonts w:ascii="Consolas" w:hAnsi="Consolas"/>
          <w:sz w:val="18"/>
        </w:rPr>
        <w:br/>
        <w:t xml:space="preserve">    CREATE saBoxed array of Integer objects of size N</w:t>
      </w:r>
      <w:r>
        <w:rPr>
          <w:rFonts w:ascii="Consolas" w:hAnsi="Consolas"/>
          <w:sz w:val="18"/>
        </w:rPr>
        <w:br/>
        <w:t xml:space="preserve">    CREATE tempRank array of size 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FOR i FROM 0 TO N - 1 DO:</w:t>
      </w:r>
      <w:r>
        <w:rPr>
          <w:rFonts w:ascii="Consolas" w:hAnsi="Consolas"/>
          <w:sz w:val="18"/>
        </w:rPr>
        <w:br/>
        <w:t xml:space="preserve">        rank[i] = ord(text[i])</w:t>
      </w:r>
      <w:r>
        <w:rPr>
          <w:rFonts w:ascii="Consolas" w:hAnsi="Consolas"/>
          <w:sz w:val="18"/>
        </w:rPr>
        <w:br/>
        <w:t xml:space="preserve">        saBoxed[i] = i</w:t>
      </w:r>
      <w:r>
        <w:rPr>
          <w:rFonts w:ascii="Consolas" w:hAnsi="Consolas"/>
          <w:sz w:val="18"/>
        </w:rPr>
        <w:br/>
        <w:t xml:space="preserve">    END FOR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k = 1</w:t>
      </w:r>
      <w:r>
        <w:rPr>
          <w:rFonts w:ascii="Consolas" w:hAnsi="Consolas"/>
          <w:sz w:val="18"/>
        </w:rPr>
        <w:br/>
        <w:t xml:space="preserve">    WHILE k &lt; N DO:</w:t>
      </w:r>
      <w:r>
        <w:rPr>
          <w:rFonts w:ascii="Consolas" w:hAnsi="Consolas"/>
          <w:sz w:val="18"/>
        </w:rPr>
        <w:br/>
        <w:t xml:space="preserve">        SORT saBoxed USING COMPARATOR (i, j):</w:t>
      </w:r>
      <w:r>
        <w:rPr>
          <w:rFonts w:ascii="Consolas" w:hAnsi="Consolas"/>
          <w:sz w:val="18"/>
        </w:rPr>
        <w:br/>
        <w:t xml:space="preserve">            IF rank[i] != rank[j] THEN</w:t>
      </w:r>
      <w:r>
        <w:rPr>
          <w:rFonts w:ascii="Consolas" w:hAnsi="Consolas"/>
          <w:sz w:val="18"/>
        </w:rPr>
        <w:br/>
        <w:t xml:space="preserve">                RETURN COMPARE(rank[i], rank[j])</w:t>
      </w:r>
      <w:r>
        <w:rPr>
          <w:rFonts w:ascii="Consolas" w:hAnsi="Consolas"/>
          <w:sz w:val="18"/>
        </w:rPr>
        <w:br/>
        <w:t xml:space="preserve">            END IF</w:t>
      </w:r>
      <w:r>
        <w:rPr>
          <w:rFonts w:ascii="Consolas" w:hAnsi="Consolas"/>
          <w:sz w:val="18"/>
        </w:rPr>
        <w:br/>
        <w:t xml:space="preserve">            nextRankI = (i + k &lt; N) ? rank[i + k] : -1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nextRankJ = (j + k &lt; N) ? rank[j + k] : -1</w:t>
      </w:r>
      <w:r>
        <w:rPr>
          <w:rFonts w:ascii="Consolas" w:hAnsi="Consolas"/>
          <w:sz w:val="18"/>
        </w:rPr>
        <w:br/>
        <w:t xml:space="preserve">            RETURN COMPARE(nextRankI, nextRankJ)</w:t>
      </w:r>
      <w:r>
        <w:rPr>
          <w:rFonts w:ascii="Consolas" w:hAnsi="Consolas"/>
          <w:sz w:val="18"/>
        </w:rPr>
        <w:br/>
        <w:t xml:space="preserve">        END SORT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tempRank[saBoxed[0]] = 0</w:t>
      </w:r>
      <w:r>
        <w:rPr>
          <w:rFonts w:ascii="Consolas" w:hAnsi="Consolas"/>
          <w:sz w:val="18"/>
        </w:rPr>
        <w:br/>
        <w:t xml:space="preserve">        uniqueRanks =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i FROM 1 TO N - 1 DO:</w:t>
      </w:r>
      <w:r>
        <w:rPr>
          <w:rFonts w:ascii="Consolas" w:hAnsi="Consolas"/>
          <w:sz w:val="18"/>
        </w:rPr>
        <w:br/>
        <w:t xml:space="preserve">            prevSuffix = saBoxed[i - 1]</w:t>
      </w:r>
      <w:r>
        <w:rPr>
          <w:rFonts w:ascii="Consolas" w:hAnsi="Consolas"/>
          <w:sz w:val="18"/>
        </w:rPr>
        <w:br/>
        <w:t xml:space="preserve">            currSuffix = saBoxed[i]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prevRank1 = rank[prevSuffix]</w:t>
      </w:r>
      <w:r>
        <w:rPr>
          <w:rFonts w:ascii="Consolas" w:hAnsi="Consolas"/>
          <w:sz w:val="18"/>
        </w:rPr>
        <w:br/>
        <w:t xml:space="preserve">            prevRank2 = (prevSuffix + k &lt; N) ? rank[prevSuffix + k] : -1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currRank1 = rank[currSuffix]</w:t>
      </w:r>
      <w:r>
        <w:rPr>
          <w:rFonts w:ascii="Consolas" w:hAnsi="Consolas"/>
          <w:sz w:val="18"/>
        </w:rPr>
        <w:br/>
        <w:t xml:space="preserve">            currRank2 = (currSuffix + k &lt; N) ? rank[currSuffix + k] : -1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IF prevRank1 == currRank1 AND prevRank2 == currRank2 THEN</w:t>
      </w:r>
      <w:r>
        <w:rPr>
          <w:rFonts w:ascii="Consolas" w:hAnsi="Consolas"/>
          <w:sz w:val="18"/>
        </w:rPr>
        <w:br/>
        <w:t xml:space="preserve">                tempRank[currSuffix] = tempRank[prevSuffix]</w:t>
      </w:r>
      <w:r>
        <w:rPr>
          <w:rFonts w:ascii="Consolas" w:hAnsi="Consolas"/>
          <w:sz w:val="18"/>
        </w:rPr>
        <w:br/>
        <w:t xml:space="preserve">            ELSE</w:t>
      </w:r>
      <w:r>
        <w:rPr>
          <w:rFonts w:ascii="Consolas" w:hAnsi="Consolas"/>
          <w:sz w:val="18"/>
        </w:rPr>
        <w:br/>
        <w:t xml:space="preserve">                tempRank[currSuffix] = tempRank[prevSuffix] + 1</w:t>
      </w:r>
      <w:r>
        <w:rPr>
          <w:rFonts w:ascii="Consolas" w:hAnsi="Consolas"/>
          <w:sz w:val="18"/>
        </w:rPr>
        <w:br/>
        <w:t xml:space="preserve">                uniqueRanks = uniqueRanks + 1</w:t>
      </w:r>
      <w:r>
        <w:rPr>
          <w:rFonts w:ascii="Consolas" w:hAnsi="Consolas"/>
          <w:sz w:val="18"/>
        </w:rPr>
        <w:br/>
        <w:t xml:space="preserve">            END IF</w:t>
      </w:r>
      <w:r>
        <w:rPr>
          <w:rFonts w:ascii="Consolas" w:hAnsi="Consolas"/>
          <w:sz w:val="18"/>
        </w:rPr>
        <w:br/>
        <w:t xml:space="preserve">        END FOR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rank = COPY(tempRank)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uniqueRanks == N THEN</w:t>
      </w:r>
      <w:r>
        <w:rPr>
          <w:rFonts w:ascii="Consolas" w:hAnsi="Consolas"/>
          <w:sz w:val="18"/>
        </w:rPr>
        <w:br/>
        <w:t xml:space="preserve">            BREAK</w:t>
      </w:r>
      <w:r>
        <w:rPr>
          <w:rFonts w:ascii="Consolas" w:hAnsi="Consolas"/>
          <w:sz w:val="18"/>
        </w:rPr>
        <w:br/>
        <w:t xml:space="preserve">        END IF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k = k * 2</w:t>
      </w:r>
      <w:r>
        <w:rPr>
          <w:rFonts w:ascii="Consolas" w:hAnsi="Consolas"/>
          <w:sz w:val="18"/>
        </w:rPr>
        <w:br/>
        <w:t xml:space="preserve">    END WHILE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FOR i FROM 0 TO N - 1 DO:</w:t>
      </w:r>
      <w:r>
        <w:rPr>
          <w:rFonts w:ascii="Consolas" w:hAnsi="Consolas"/>
          <w:sz w:val="18"/>
        </w:rPr>
        <w:br/>
        <w:t xml:space="preserve">        sa[i] = saBoxed[i]</w:t>
      </w:r>
      <w:r>
        <w:rPr>
          <w:rFonts w:ascii="Consolas" w:hAnsi="Consolas"/>
          <w:sz w:val="18"/>
        </w:rPr>
        <w:br/>
        <w:t xml:space="preserve">    END FOR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sa</w:t>
      </w:r>
      <w:r>
        <w:rPr>
          <w:rFonts w:ascii="Consolas" w:hAnsi="Consolas"/>
          <w:sz w:val="18"/>
        </w:rPr>
        <w:br/>
        <w:t>END ALGORITHM</w:t>
      </w:r>
    </w:p>
    <w:p w14:paraId="48A69D62" w14:textId="77777777" w:rsidR="008F2E58" w:rsidRDefault="00000000">
      <w:pPr>
        <w:pStyle w:val="Heading2"/>
        <w:spacing w:before="280" w:after="120"/>
      </w:pPr>
      <w:r>
        <w:rPr>
          <w:rFonts w:ascii="Arial" w:hAnsi="Arial"/>
          <w:color w:val="003366"/>
        </w:rPr>
        <w:t>3.2 Binary Search Substring Pattern Matching Pseudocode</w:t>
      </w:r>
    </w:p>
    <w:p w14:paraId="3AF0A1A7" w14:textId="77777777" w:rsidR="008F2E58" w:rsidRDefault="00000000">
      <w:r>
        <w:rPr>
          <w:rFonts w:ascii="Consolas" w:hAnsi="Consolas"/>
          <w:sz w:val="18"/>
        </w:rPr>
        <w:t>ALGORITHM PatternSearch(sa, text, pattern):</w:t>
      </w:r>
      <w:r>
        <w:rPr>
          <w:rFonts w:ascii="Consolas" w:hAnsi="Consolas"/>
          <w:sz w:val="18"/>
        </w:rPr>
        <w:br/>
        <w:t xml:space="preserve">    Input: Suffix Array sa, String text of length N, String pattern of length M</w:t>
      </w:r>
      <w:r>
        <w:rPr>
          <w:rFonts w:ascii="Consolas" w:hAnsi="Consolas"/>
          <w:sz w:val="18"/>
        </w:rPr>
        <w:br/>
        <w:t xml:space="preserve">    Output: List of matching text positions, occurrences count, and step-by-step trace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low = 0</w:t>
      </w:r>
      <w:r>
        <w:rPr>
          <w:rFonts w:ascii="Consolas" w:hAnsi="Consolas"/>
          <w:sz w:val="18"/>
        </w:rPr>
        <w:br/>
        <w:t xml:space="preserve">    high = N - 1</w:t>
      </w:r>
      <w:r>
        <w:rPr>
          <w:rFonts w:ascii="Consolas" w:hAnsi="Consolas"/>
          <w:sz w:val="18"/>
        </w:rPr>
        <w:br/>
        <w:t xml:space="preserve">    lowerBound = -1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WHILE low &lt;= high DO:</w:t>
      </w:r>
      <w:r>
        <w:rPr>
          <w:rFonts w:ascii="Consolas" w:hAnsi="Consolas"/>
          <w:sz w:val="18"/>
        </w:rPr>
        <w:br/>
        <w:t xml:space="preserve">        mid = low + (high - low) / 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pos = sa[mid]</w:t>
      </w:r>
      <w:r>
        <w:rPr>
          <w:rFonts w:ascii="Consolas" w:hAnsi="Consolas"/>
          <w:sz w:val="18"/>
        </w:rPr>
        <w:br/>
        <w:t xml:space="preserve">        cmp = CompareSuffixWithPattern(text, pos, pattern)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cmp == 0 THEN</w:t>
      </w:r>
      <w:r>
        <w:rPr>
          <w:rFonts w:ascii="Consolas" w:hAnsi="Consolas"/>
          <w:sz w:val="18"/>
        </w:rPr>
        <w:br/>
        <w:t xml:space="preserve">            lowerBound = mid   // Match found! Record mid and search LEFT</w:t>
      </w:r>
      <w:r>
        <w:rPr>
          <w:rFonts w:ascii="Consolas" w:hAnsi="Consolas"/>
          <w:sz w:val="18"/>
        </w:rPr>
        <w:br/>
        <w:t xml:space="preserve">            high = mid - 1</w:t>
      </w:r>
      <w:r>
        <w:rPr>
          <w:rFonts w:ascii="Consolas" w:hAnsi="Consolas"/>
          <w:sz w:val="18"/>
        </w:rPr>
        <w:br/>
        <w:t xml:space="preserve">        ELSE IF cmp &lt; 0 THEN  // pattern &lt; suffix</w:t>
      </w:r>
      <w:r>
        <w:rPr>
          <w:rFonts w:ascii="Consolas" w:hAnsi="Consolas"/>
          <w:sz w:val="18"/>
        </w:rPr>
        <w:br/>
        <w:t xml:space="preserve">            high = mid - 1</w:t>
      </w:r>
      <w:r>
        <w:rPr>
          <w:rFonts w:ascii="Consolas" w:hAnsi="Consolas"/>
          <w:sz w:val="18"/>
        </w:rPr>
        <w:br/>
        <w:t xml:space="preserve">        ELSE                  // pattern &gt; suffix</w:t>
      </w:r>
      <w:r>
        <w:rPr>
          <w:rFonts w:ascii="Consolas" w:hAnsi="Consolas"/>
          <w:sz w:val="18"/>
        </w:rPr>
        <w:br/>
        <w:t xml:space="preserve">            low = mid + 1</w:t>
      </w:r>
      <w:r>
        <w:rPr>
          <w:rFonts w:ascii="Consolas" w:hAnsi="Consolas"/>
          <w:sz w:val="18"/>
        </w:rPr>
        <w:br/>
        <w:t xml:space="preserve">        END IF</w:t>
      </w:r>
      <w:r>
        <w:rPr>
          <w:rFonts w:ascii="Consolas" w:hAnsi="Consolas"/>
          <w:sz w:val="18"/>
        </w:rPr>
        <w:br/>
        <w:t xml:space="preserve">    END WHILE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lowerBound == -1 THEN</w:t>
      </w:r>
      <w:r>
        <w:rPr>
          <w:rFonts w:ascii="Consolas" w:hAnsi="Consolas"/>
          <w:sz w:val="18"/>
        </w:rPr>
        <w:br/>
        <w:t xml:space="preserve">        RETURN STATUS NOT_FOUND (0 occurrences)</w:t>
      </w:r>
      <w:r>
        <w:rPr>
          <w:rFonts w:ascii="Consolas" w:hAnsi="Consolas"/>
          <w:sz w:val="18"/>
        </w:rPr>
        <w:br/>
        <w:t xml:space="preserve">    END IF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low = lowerBound</w:t>
      </w:r>
      <w:r>
        <w:rPr>
          <w:rFonts w:ascii="Consolas" w:hAnsi="Consolas"/>
          <w:sz w:val="18"/>
        </w:rPr>
        <w:br/>
        <w:t xml:space="preserve">    high = N - 1</w:t>
      </w:r>
      <w:r>
        <w:rPr>
          <w:rFonts w:ascii="Consolas" w:hAnsi="Consolas"/>
          <w:sz w:val="18"/>
        </w:rPr>
        <w:br/>
        <w:t xml:space="preserve">    upperBound = lowerBound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WHILE low &lt;= high DO:</w:t>
      </w:r>
      <w:r>
        <w:rPr>
          <w:rFonts w:ascii="Consolas" w:hAnsi="Consolas"/>
          <w:sz w:val="18"/>
        </w:rPr>
        <w:br/>
        <w:t xml:space="preserve">        mid = low + (high - low) / 2</w:t>
      </w:r>
      <w:r>
        <w:rPr>
          <w:rFonts w:ascii="Consolas" w:hAnsi="Consolas"/>
          <w:sz w:val="18"/>
        </w:rPr>
        <w:br/>
        <w:t xml:space="preserve">        pos = sa[mid]</w:t>
      </w:r>
      <w:r>
        <w:rPr>
          <w:rFonts w:ascii="Consolas" w:hAnsi="Consolas"/>
          <w:sz w:val="18"/>
        </w:rPr>
        <w:br/>
        <w:t xml:space="preserve">        cmp = CompareSuffixWithPattern(text, pos, pattern)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cmp == 0 THEN</w:t>
      </w:r>
      <w:r>
        <w:rPr>
          <w:rFonts w:ascii="Consolas" w:hAnsi="Consolas"/>
          <w:sz w:val="18"/>
        </w:rPr>
        <w:br/>
        <w:t xml:space="preserve">            upperBound = mid   // Match found! Record mid and search RIGHT</w:t>
      </w:r>
      <w:r>
        <w:rPr>
          <w:rFonts w:ascii="Consolas" w:hAnsi="Consolas"/>
          <w:sz w:val="18"/>
        </w:rPr>
        <w:br/>
        <w:t xml:space="preserve">            low = mid + 1</w:t>
      </w:r>
      <w:r>
        <w:rPr>
          <w:rFonts w:ascii="Consolas" w:hAnsi="Consolas"/>
          <w:sz w:val="18"/>
        </w:rPr>
        <w:br/>
        <w:t xml:space="preserve">        ELSE IF cmp &lt; 0 THEN</w:t>
      </w:r>
      <w:r>
        <w:rPr>
          <w:rFonts w:ascii="Consolas" w:hAnsi="Consolas"/>
          <w:sz w:val="18"/>
        </w:rPr>
        <w:br/>
        <w:t xml:space="preserve">            high = mid - 1</w:t>
      </w:r>
      <w:r>
        <w:rPr>
          <w:rFonts w:ascii="Consolas" w:hAnsi="Consolas"/>
          <w:sz w:val="18"/>
        </w:rPr>
        <w:br/>
        <w:t xml:space="preserve">        ELSE</w:t>
      </w:r>
      <w:r>
        <w:rPr>
          <w:rFonts w:ascii="Consolas" w:hAnsi="Consolas"/>
          <w:sz w:val="18"/>
        </w:rPr>
        <w:br/>
        <w:t xml:space="preserve">            low = mid + 1</w:t>
      </w:r>
      <w:r>
        <w:rPr>
          <w:rFonts w:ascii="Consolas" w:hAnsi="Consolas"/>
          <w:sz w:val="18"/>
        </w:rPr>
        <w:br/>
        <w:t xml:space="preserve">        END IF</w:t>
      </w:r>
      <w:r>
        <w:rPr>
          <w:rFonts w:ascii="Consolas" w:hAnsi="Consolas"/>
          <w:sz w:val="18"/>
        </w:rPr>
        <w:br/>
        <w:t xml:space="preserve">    END WHILE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count = upperBound - lowerBound + 1</w:t>
      </w:r>
      <w:r>
        <w:rPr>
          <w:rFonts w:ascii="Consolas" w:hAnsi="Consolas"/>
          <w:sz w:val="18"/>
        </w:rPr>
        <w:br/>
        <w:t xml:space="preserve">    positions = sa[lowerBound ... upperBound]</w:t>
      </w:r>
      <w:r>
        <w:rPr>
          <w:rFonts w:ascii="Consolas" w:hAnsi="Consolas"/>
          <w:sz w:val="18"/>
        </w:rPr>
        <w:br/>
        <w:t xml:space="preserve">    SORT positions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STATUS FOUND, count, positions</w:t>
      </w:r>
      <w:r>
        <w:rPr>
          <w:rFonts w:ascii="Consolas" w:hAnsi="Consolas"/>
          <w:sz w:val="18"/>
        </w:rPr>
        <w:br/>
        <w:t>END ALGORITHM</w:t>
      </w:r>
    </w:p>
    <w:p w14:paraId="3C765078" w14:textId="77777777" w:rsidR="008F2E58" w:rsidRDefault="00000000">
      <w:pPr>
        <w:pStyle w:val="Heading1"/>
        <w:spacing w:before="280" w:after="120"/>
      </w:pPr>
      <w:r>
        <w:rPr>
          <w:rFonts w:ascii="Arial" w:hAnsi="Arial"/>
          <w:color w:val="B40000"/>
          <w:sz w:val="32"/>
        </w:rPr>
        <w:t>4. CODE (JAVA IMPLEMENTATION)</w:t>
      </w:r>
    </w:p>
    <w:p w14:paraId="21F9EC67" w14:textId="77777777" w:rsidR="008F2E58" w:rsidRDefault="00000000">
      <w:r>
        <w:t>The complete Java source code is structured cleanly into 8 modules:</w:t>
      </w:r>
      <w:r>
        <w:br/>
        <w:t>- SuffixArray.java (Prefix-Doubling Suffix Array Construction)</w:t>
      </w:r>
      <w:r>
        <w:br/>
        <w:t>- PatternSearch.java (Binary Search Pattern Matching)</w:t>
      </w:r>
      <w:r>
        <w:br/>
        <w:t>- DocumentReader.java (Text extraction from .txt and .docx)</w:t>
      </w:r>
      <w:r>
        <w:br/>
        <w:t>- SearchResult.java (Result data container and step trace)</w:t>
      </w:r>
      <w:r>
        <w:br/>
        <w:t>- PerformanceMonitor.java (Timing and memory profiling)</w:t>
      </w:r>
      <w:r>
        <w:br/>
      </w:r>
      <w:r>
        <w:lastRenderedPageBreak/>
        <w:t>- SwingApp.java (Java Swing GUI Application)</w:t>
      </w:r>
      <w:r>
        <w:br/>
        <w:t>- Main.java (Main launcher)</w:t>
      </w:r>
      <w:r>
        <w:br/>
        <w:t>- TestCases.java (12 automated unit test cases)</w:t>
      </w:r>
    </w:p>
    <w:p w14:paraId="0BEEF8F9" w14:textId="77777777" w:rsidR="008F2E58" w:rsidRDefault="00000000">
      <w:pPr>
        <w:pStyle w:val="Heading1"/>
        <w:spacing w:before="280" w:after="120"/>
      </w:pPr>
      <w:r>
        <w:rPr>
          <w:rFonts w:ascii="Arial" w:hAnsi="Arial"/>
          <w:color w:val="B40000"/>
          <w:sz w:val="32"/>
        </w:rPr>
        <w:t>5. RESULTS AND SCREENSHOTS</w:t>
      </w:r>
    </w:p>
    <w:p w14:paraId="69D21BDB" w14:textId="77777777" w:rsidR="008F2E58" w:rsidRDefault="00000000">
      <w:pPr>
        <w:pStyle w:val="Heading2"/>
        <w:spacing w:before="280" w:after="120"/>
      </w:pPr>
      <w:r>
        <w:rPr>
          <w:rFonts w:ascii="Arial" w:hAnsi="Arial"/>
          <w:color w:val="003366"/>
        </w:rPr>
        <w:t>5.1 Test Suite Verification (12 / 12 Test Cases Passed)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E58" w14:paraId="64D96E73" w14:textId="77777777">
        <w:trPr>
          <w:jc w:val="center"/>
        </w:trPr>
        <w:tc>
          <w:tcPr>
            <w:tcW w:w="3120" w:type="dxa"/>
            <w:shd w:val="clear" w:color="auto" w:fill="003366"/>
          </w:tcPr>
          <w:p w14:paraId="3C8391A0" w14:textId="77777777" w:rsidR="008F2E58" w:rsidRDefault="00000000">
            <w:r>
              <w:rPr>
                <w:b/>
                <w:color w:val="FFFFFF"/>
              </w:rPr>
              <w:t>Test Case #</w:t>
            </w:r>
          </w:p>
        </w:tc>
        <w:tc>
          <w:tcPr>
            <w:tcW w:w="3120" w:type="dxa"/>
            <w:shd w:val="clear" w:color="auto" w:fill="003366"/>
          </w:tcPr>
          <w:p w14:paraId="1E7684A3" w14:textId="77777777" w:rsidR="008F2E58" w:rsidRDefault="00000000">
            <w:r>
              <w:rPr>
                <w:b/>
                <w:color w:val="FFFFFF"/>
              </w:rPr>
              <w:t>Scenario &amp; Input</w:t>
            </w:r>
          </w:p>
        </w:tc>
        <w:tc>
          <w:tcPr>
            <w:tcW w:w="3120" w:type="dxa"/>
            <w:shd w:val="clear" w:color="auto" w:fill="003366"/>
          </w:tcPr>
          <w:p w14:paraId="43CB2F11" w14:textId="77777777" w:rsidR="008F2E58" w:rsidRDefault="00000000">
            <w:r>
              <w:rPr>
                <w:b/>
                <w:color w:val="FFFFFF"/>
              </w:rPr>
              <w:t>Verified Outcome</w:t>
            </w:r>
          </w:p>
        </w:tc>
      </w:tr>
      <w:tr w:rsidR="008F2E58" w14:paraId="517A17EF" w14:textId="77777777">
        <w:trPr>
          <w:jc w:val="center"/>
        </w:trPr>
        <w:tc>
          <w:tcPr>
            <w:tcW w:w="3120" w:type="dxa"/>
          </w:tcPr>
          <w:p w14:paraId="046F125D" w14:textId="77777777" w:rsidR="008F2E58" w:rsidRDefault="00000000">
            <w:r>
              <w:rPr>
                <w:rFonts w:ascii="Arial" w:hAnsi="Arial"/>
              </w:rPr>
              <w:t>Test 1</w:t>
            </w:r>
          </w:p>
        </w:tc>
        <w:tc>
          <w:tcPr>
            <w:tcW w:w="3120" w:type="dxa"/>
          </w:tcPr>
          <w:p w14:paraId="3420326F" w14:textId="77777777" w:rsidR="008F2E58" w:rsidRDefault="00000000">
            <w:r>
              <w:rPr>
                <w:rFonts w:ascii="Arial" w:hAnsi="Arial"/>
              </w:rPr>
              <w:t>banana + ana</w:t>
            </w:r>
          </w:p>
        </w:tc>
        <w:tc>
          <w:tcPr>
            <w:tcW w:w="3120" w:type="dxa"/>
          </w:tcPr>
          <w:p w14:paraId="523B8C16" w14:textId="77777777" w:rsidR="008F2E58" w:rsidRDefault="00000000">
            <w:r>
              <w:rPr>
                <w:rFonts w:ascii="Arial" w:hAnsi="Arial"/>
              </w:rPr>
              <w:t>FOUND (Positions: [1, 3])</w:t>
            </w:r>
          </w:p>
        </w:tc>
      </w:tr>
      <w:tr w:rsidR="008F2E58" w14:paraId="7C24AE85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53F513E6" w14:textId="77777777" w:rsidR="008F2E58" w:rsidRDefault="00000000">
            <w:r>
              <w:rPr>
                <w:rFonts w:ascii="Arial" w:hAnsi="Arial"/>
              </w:rPr>
              <w:t>Test 2</w:t>
            </w:r>
          </w:p>
        </w:tc>
        <w:tc>
          <w:tcPr>
            <w:tcW w:w="3120" w:type="dxa"/>
            <w:shd w:val="clear" w:color="auto" w:fill="F9FAFB"/>
          </w:tcPr>
          <w:p w14:paraId="7C0943DB" w14:textId="77777777" w:rsidR="008F2E58" w:rsidRDefault="00000000">
            <w:r>
              <w:rPr>
                <w:rFonts w:ascii="Arial" w:hAnsi="Arial"/>
              </w:rPr>
              <w:t>banana + xyz</w:t>
            </w:r>
          </w:p>
        </w:tc>
        <w:tc>
          <w:tcPr>
            <w:tcW w:w="3120" w:type="dxa"/>
            <w:shd w:val="clear" w:color="auto" w:fill="F9FAFB"/>
          </w:tcPr>
          <w:p w14:paraId="0A7D1894" w14:textId="77777777" w:rsidR="008F2E58" w:rsidRDefault="00000000">
            <w:r>
              <w:rPr>
                <w:rFonts w:ascii="Arial" w:hAnsi="Arial"/>
              </w:rPr>
              <w:t>NOT FOUND</w:t>
            </w:r>
          </w:p>
        </w:tc>
      </w:tr>
      <w:tr w:rsidR="008F2E58" w14:paraId="01991CE5" w14:textId="77777777">
        <w:trPr>
          <w:jc w:val="center"/>
        </w:trPr>
        <w:tc>
          <w:tcPr>
            <w:tcW w:w="3120" w:type="dxa"/>
          </w:tcPr>
          <w:p w14:paraId="26480C78" w14:textId="77777777" w:rsidR="008F2E58" w:rsidRDefault="00000000">
            <w:r>
              <w:rPr>
                <w:rFonts w:ascii="Arial" w:hAnsi="Arial"/>
              </w:rPr>
              <w:t>Test 3</w:t>
            </w:r>
          </w:p>
        </w:tc>
        <w:tc>
          <w:tcPr>
            <w:tcW w:w="3120" w:type="dxa"/>
          </w:tcPr>
          <w:p w14:paraId="35131DA7" w14:textId="77777777" w:rsidR="008F2E58" w:rsidRDefault="00000000">
            <w:r>
              <w:rPr>
                <w:rFonts w:ascii="Arial" w:hAnsi="Arial"/>
              </w:rPr>
              <w:t>mississippi + iss</w:t>
            </w:r>
          </w:p>
        </w:tc>
        <w:tc>
          <w:tcPr>
            <w:tcW w:w="3120" w:type="dxa"/>
          </w:tcPr>
          <w:p w14:paraId="39656324" w14:textId="77777777" w:rsidR="008F2E58" w:rsidRDefault="00000000">
            <w:r>
              <w:rPr>
                <w:rFonts w:ascii="Arial" w:hAnsi="Arial"/>
              </w:rPr>
              <w:t>FOUND (Positions: [1, 4])</w:t>
            </w:r>
          </w:p>
        </w:tc>
      </w:tr>
      <w:tr w:rsidR="008F2E58" w14:paraId="29D9AF86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69F6353C" w14:textId="77777777" w:rsidR="008F2E58" w:rsidRDefault="00000000">
            <w:r>
              <w:rPr>
                <w:rFonts w:ascii="Arial" w:hAnsi="Arial"/>
              </w:rPr>
              <w:t>Test 4</w:t>
            </w:r>
          </w:p>
        </w:tc>
        <w:tc>
          <w:tcPr>
            <w:tcW w:w="3120" w:type="dxa"/>
            <w:shd w:val="clear" w:color="auto" w:fill="F9FAFB"/>
          </w:tcPr>
          <w:p w14:paraId="256539E8" w14:textId="77777777" w:rsidR="008F2E58" w:rsidRDefault="00000000">
            <w:r>
              <w:rPr>
                <w:rFonts w:ascii="Arial" w:hAnsi="Arial"/>
              </w:rPr>
              <w:t>aaa + aa</w:t>
            </w:r>
          </w:p>
        </w:tc>
        <w:tc>
          <w:tcPr>
            <w:tcW w:w="3120" w:type="dxa"/>
            <w:shd w:val="clear" w:color="auto" w:fill="F9FAFB"/>
          </w:tcPr>
          <w:p w14:paraId="376B48EE" w14:textId="77777777" w:rsidR="008F2E58" w:rsidRDefault="00000000">
            <w:r>
              <w:rPr>
                <w:rFonts w:ascii="Arial" w:hAnsi="Arial"/>
              </w:rPr>
              <w:t>FOUND (Overlapping: [0, 1])</w:t>
            </w:r>
          </w:p>
        </w:tc>
      </w:tr>
      <w:tr w:rsidR="008F2E58" w14:paraId="64812180" w14:textId="77777777">
        <w:trPr>
          <w:jc w:val="center"/>
        </w:trPr>
        <w:tc>
          <w:tcPr>
            <w:tcW w:w="3120" w:type="dxa"/>
          </w:tcPr>
          <w:p w14:paraId="1F2F7216" w14:textId="77777777" w:rsidR="008F2E58" w:rsidRDefault="00000000">
            <w:r>
              <w:rPr>
                <w:rFonts w:ascii="Arial" w:hAnsi="Arial"/>
              </w:rPr>
              <w:t>Test 5</w:t>
            </w:r>
          </w:p>
        </w:tc>
        <w:tc>
          <w:tcPr>
            <w:tcW w:w="3120" w:type="dxa"/>
          </w:tcPr>
          <w:p w14:paraId="7A3877A0" w14:textId="77777777" w:rsidR="008F2E58" w:rsidRDefault="00000000">
            <w:r>
              <w:rPr>
                <w:rFonts w:ascii="Arial" w:hAnsi="Arial"/>
              </w:rPr>
              <w:t>Pattern at beginning</w:t>
            </w:r>
          </w:p>
        </w:tc>
        <w:tc>
          <w:tcPr>
            <w:tcW w:w="3120" w:type="dxa"/>
          </w:tcPr>
          <w:p w14:paraId="635239D2" w14:textId="77777777" w:rsidR="008F2E58" w:rsidRDefault="00000000">
            <w:r>
              <w:rPr>
                <w:rFonts w:ascii="Arial" w:hAnsi="Arial"/>
              </w:rPr>
              <w:t>FOUND (Position: 0)</w:t>
            </w:r>
          </w:p>
        </w:tc>
      </w:tr>
      <w:tr w:rsidR="008F2E58" w14:paraId="41518987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48EF2123" w14:textId="77777777" w:rsidR="008F2E58" w:rsidRDefault="00000000">
            <w:r>
              <w:rPr>
                <w:rFonts w:ascii="Arial" w:hAnsi="Arial"/>
              </w:rPr>
              <w:t>Test 6</w:t>
            </w:r>
          </w:p>
        </w:tc>
        <w:tc>
          <w:tcPr>
            <w:tcW w:w="3120" w:type="dxa"/>
            <w:shd w:val="clear" w:color="auto" w:fill="F9FAFB"/>
          </w:tcPr>
          <w:p w14:paraId="18D71C4D" w14:textId="77777777" w:rsidR="008F2E58" w:rsidRDefault="00000000">
            <w:r>
              <w:rPr>
                <w:rFonts w:ascii="Arial" w:hAnsi="Arial"/>
              </w:rPr>
              <w:t>Pattern at end</w:t>
            </w:r>
          </w:p>
        </w:tc>
        <w:tc>
          <w:tcPr>
            <w:tcW w:w="3120" w:type="dxa"/>
            <w:shd w:val="clear" w:color="auto" w:fill="F9FAFB"/>
          </w:tcPr>
          <w:p w14:paraId="0F656E9F" w14:textId="77777777" w:rsidR="008F2E58" w:rsidRDefault="00000000">
            <w:r>
              <w:rPr>
                <w:rFonts w:ascii="Arial" w:hAnsi="Arial"/>
              </w:rPr>
              <w:t>FOUND (Position: 15)</w:t>
            </w:r>
          </w:p>
        </w:tc>
      </w:tr>
      <w:tr w:rsidR="008F2E58" w14:paraId="7A6BF0E2" w14:textId="77777777">
        <w:trPr>
          <w:jc w:val="center"/>
        </w:trPr>
        <w:tc>
          <w:tcPr>
            <w:tcW w:w="3120" w:type="dxa"/>
          </w:tcPr>
          <w:p w14:paraId="7015C99F" w14:textId="77777777" w:rsidR="008F2E58" w:rsidRDefault="00000000">
            <w:r>
              <w:rPr>
                <w:rFonts w:ascii="Arial" w:hAnsi="Arial"/>
              </w:rPr>
              <w:t>Test 7</w:t>
            </w:r>
          </w:p>
        </w:tc>
        <w:tc>
          <w:tcPr>
            <w:tcW w:w="3120" w:type="dxa"/>
          </w:tcPr>
          <w:p w14:paraId="0EE4C0D7" w14:textId="77777777" w:rsidR="008F2E58" w:rsidRDefault="00000000">
            <w:r>
              <w:rPr>
                <w:rFonts w:ascii="Arial" w:hAnsi="Arial"/>
              </w:rPr>
              <w:t>Pattern longer than text</w:t>
            </w:r>
          </w:p>
        </w:tc>
        <w:tc>
          <w:tcPr>
            <w:tcW w:w="3120" w:type="dxa"/>
          </w:tcPr>
          <w:p w14:paraId="78C6B71E" w14:textId="77777777" w:rsidR="008F2E58" w:rsidRDefault="00000000">
            <w:r>
              <w:rPr>
                <w:rFonts w:ascii="Arial" w:hAnsi="Arial"/>
              </w:rPr>
              <w:t>NOT FOUND</w:t>
            </w:r>
          </w:p>
        </w:tc>
      </w:tr>
      <w:tr w:rsidR="008F2E58" w14:paraId="035AE36F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1A04F907" w14:textId="77777777" w:rsidR="008F2E58" w:rsidRDefault="00000000">
            <w:r>
              <w:rPr>
                <w:rFonts w:ascii="Arial" w:hAnsi="Arial"/>
              </w:rPr>
              <w:t>Test 8</w:t>
            </w:r>
          </w:p>
        </w:tc>
        <w:tc>
          <w:tcPr>
            <w:tcW w:w="3120" w:type="dxa"/>
            <w:shd w:val="clear" w:color="auto" w:fill="F9FAFB"/>
          </w:tcPr>
          <w:p w14:paraId="4BD23CD0" w14:textId="77777777" w:rsidR="008F2E58" w:rsidRDefault="00000000">
            <w:r>
              <w:rPr>
                <w:rFonts w:ascii="Arial" w:hAnsi="Arial"/>
              </w:rPr>
              <w:t>Pattern not present</w:t>
            </w:r>
          </w:p>
        </w:tc>
        <w:tc>
          <w:tcPr>
            <w:tcW w:w="3120" w:type="dxa"/>
            <w:shd w:val="clear" w:color="auto" w:fill="F9FAFB"/>
          </w:tcPr>
          <w:p w14:paraId="5B73C509" w14:textId="77777777" w:rsidR="008F2E58" w:rsidRDefault="00000000">
            <w:r>
              <w:rPr>
                <w:rFonts w:ascii="Arial" w:hAnsi="Arial"/>
              </w:rPr>
              <w:t>NOT FOUND</w:t>
            </w:r>
          </w:p>
        </w:tc>
      </w:tr>
      <w:tr w:rsidR="008F2E58" w14:paraId="667555CC" w14:textId="77777777">
        <w:trPr>
          <w:jc w:val="center"/>
        </w:trPr>
        <w:tc>
          <w:tcPr>
            <w:tcW w:w="3120" w:type="dxa"/>
          </w:tcPr>
          <w:p w14:paraId="50D3C1C9" w14:textId="77777777" w:rsidR="008F2E58" w:rsidRDefault="00000000">
            <w:r>
              <w:rPr>
                <w:rFonts w:ascii="Arial" w:hAnsi="Arial"/>
              </w:rPr>
              <w:t>Test 9</w:t>
            </w:r>
          </w:p>
        </w:tc>
        <w:tc>
          <w:tcPr>
            <w:tcW w:w="3120" w:type="dxa"/>
          </w:tcPr>
          <w:p w14:paraId="66BE1927" w14:textId="77777777" w:rsidR="008F2E58" w:rsidRDefault="00000000">
            <w:r>
              <w:rPr>
                <w:rFonts w:ascii="Arial" w:hAnsi="Arial"/>
              </w:rPr>
              <w:t>Empty pattern handling</w:t>
            </w:r>
          </w:p>
        </w:tc>
        <w:tc>
          <w:tcPr>
            <w:tcW w:w="3120" w:type="dxa"/>
          </w:tcPr>
          <w:p w14:paraId="25D7E4E8" w14:textId="77777777" w:rsidR="008F2E58" w:rsidRDefault="00000000">
            <w:r>
              <w:rPr>
                <w:rFonts w:ascii="Arial" w:hAnsi="Arial"/>
              </w:rPr>
              <w:t>EMPTY_PATTERN error handling</w:t>
            </w:r>
          </w:p>
        </w:tc>
      </w:tr>
      <w:tr w:rsidR="008F2E58" w14:paraId="7902F186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3E6951D2" w14:textId="77777777" w:rsidR="008F2E58" w:rsidRDefault="00000000">
            <w:r>
              <w:rPr>
                <w:rFonts w:ascii="Arial" w:hAnsi="Arial"/>
              </w:rPr>
              <w:t>Test 10</w:t>
            </w:r>
          </w:p>
        </w:tc>
        <w:tc>
          <w:tcPr>
            <w:tcW w:w="3120" w:type="dxa"/>
            <w:shd w:val="clear" w:color="auto" w:fill="F9FAFB"/>
          </w:tcPr>
          <w:p w14:paraId="6974AF8A" w14:textId="77777777" w:rsidR="008F2E58" w:rsidRDefault="00000000">
            <w:r>
              <w:rPr>
                <w:rFonts w:ascii="Arial" w:hAnsi="Arial"/>
              </w:rPr>
              <w:t>5,000 Repeated Characters</w:t>
            </w:r>
          </w:p>
        </w:tc>
        <w:tc>
          <w:tcPr>
            <w:tcW w:w="3120" w:type="dxa"/>
            <w:shd w:val="clear" w:color="auto" w:fill="F9FAFB"/>
          </w:tcPr>
          <w:p w14:paraId="3C7F418F" w14:textId="77777777" w:rsidR="008F2E58" w:rsidRDefault="00000000">
            <w:r>
              <w:rPr>
                <w:rFonts w:ascii="Arial" w:hAnsi="Arial"/>
              </w:rPr>
              <w:t>FOUND (4,996 occurrences)</w:t>
            </w:r>
          </w:p>
        </w:tc>
      </w:tr>
      <w:tr w:rsidR="008F2E58" w14:paraId="6ACD6DCE" w14:textId="77777777">
        <w:trPr>
          <w:jc w:val="center"/>
        </w:trPr>
        <w:tc>
          <w:tcPr>
            <w:tcW w:w="3120" w:type="dxa"/>
          </w:tcPr>
          <w:p w14:paraId="00F89513" w14:textId="77777777" w:rsidR="008F2E58" w:rsidRDefault="00000000">
            <w:r>
              <w:rPr>
                <w:rFonts w:ascii="Arial" w:hAnsi="Arial"/>
              </w:rPr>
              <w:t>Test 11</w:t>
            </w:r>
          </w:p>
        </w:tc>
        <w:tc>
          <w:tcPr>
            <w:tcW w:w="3120" w:type="dxa"/>
          </w:tcPr>
          <w:p w14:paraId="5B7BA2E3" w14:textId="77777777" w:rsidR="008F2E58" w:rsidRDefault="00000000">
            <w:r>
              <w:rPr>
                <w:rFonts w:ascii="Arial" w:hAnsi="Arial"/>
              </w:rPr>
              <w:t>Large .txt File Search</w:t>
            </w:r>
          </w:p>
        </w:tc>
        <w:tc>
          <w:tcPr>
            <w:tcW w:w="3120" w:type="dxa"/>
          </w:tcPr>
          <w:p w14:paraId="3124C605" w14:textId="77777777" w:rsidR="008F2E58" w:rsidRDefault="00000000">
            <w:r>
              <w:rPr>
                <w:rFonts w:ascii="Arial" w:hAnsi="Arial"/>
              </w:rPr>
              <w:t>FOUND (20 matches)</w:t>
            </w:r>
          </w:p>
        </w:tc>
      </w:tr>
      <w:tr w:rsidR="008F2E58" w14:paraId="0C38D272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65FA5652" w14:textId="77777777" w:rsidR="008F2E58" w:rsidRDefault="00000000">
            <w:r>
              <w:rPr>
                <w:rFonts w:ascii="Arial" w:hAnsi="Arial"/>
              </w:rPr>
              <w:t>Test 12</w:t>
            </w:r>
          </w:p>
        </w:tc>
        <w:tc>
          <w:tcPr>
            <w:tcW w:w="3120" w:type="dxa"/>
            <w:shd w:val="clear" w:color="auto" w:fill="F9FAFB"/>
          </w:tcPr>
          <w:p w14:paraId="4FCE6393" w14:textId="77777777" w:rsidR="008F2E58" w:rsidRDefault="00000000">
            <w:r>
              <w:rPr>
                <w:rFonts w:ascii="Arial" w:hAnsi="Arial"/>
              </w:rPr>
              <w:t>Large .docx File Search</w:t>
            </w:r>
          </w:p>
        </w:tc>
        <w:tc>
          <w:tcPr>
            <w:tcW w:w="3120" w:type="dxa"/>
            <w:shd w:val="clear" w:color="auto" w:fill="F9FAFB"/>
          </w:tcPr>
          <w:p w14:paraId="3BCEEBCC" w14:textId="77777777" w:rsidR="008F2E58" w:rsidRDefault="00000000">
            <w:r>
              <w:rPr>
                <w:rFonts w:ascii="Arial" w:hAnsi="Arial"/>
              </w:rPr>
              <w:t>FOUND (10 matches)</w:t>
            </w:r>
          </w:p>
        </w:tc>
      </w:tr>
    </w:tbl>
    <w:p w14:paraId="7AEE1103" w14:textId="77777777" w:rsidR="008F2E58" w:rsidRDefault="00000000">
      <w:pPr>
        <w:pStyle w:val="Heading2"/>
        <w:spacing w:before="280" w:after="120"/>
      </w:pPr>
      <w:r>
        <w:rPr>
          <w:rFonts w:ascii="Arial" w:hAnsi="Arial"/>
          <w:color w:val="003366"/>
        </w:rPr>
        <w:t>5.2 Empirical Benchmark Performance on big.txt</w:t>
      </w:r>
    </w:p>
    <w:p w14:paraId="1A0FA9BC" w14:textId="77777777" w:rsidR="008F2E58" w:rsidRDefault="00000000">
      <w:r>
        <w:t>Document Name: big.txt</w:t>
      </w:r>
      <w:r>
        <w:br/>
        <w:t>File Format: Plain Text (.txt)</w:t>
      </w:r>
      <w:r>
        <w:br/>
        <w:t>File Size: 6.19 MB</w:t>
      </w:r>
      <w:r>
        <w:br/>
        <w:t>Character Count: 6,488,666 characters</w:t>
      </w:r>
      <w:r>
        <w:br/>
        <w:t>Word Count: 1,095,695 words</w:t>
      </w:r>
      <w:r>
        <w:br/>
        <w:t>Suffix Array Construction Time: 16.55 seconds</w:t>
      </w:r>
      <w:r>
        <w:br/>
        <w:t>Search Query ("Zebra"): NOT FOUND in 0.034 ms (34 microseconds)</w:t>
      </w:r>
      <w:r>
        <w:br/>
        <w:t>Search Query ("Which"): FOUND (19 occurrences) in 62.10 ms</w:t>
      </w:r>
      <w:r>
        <w:br/>
        <w:t>Automated Test Suite Status: ALL 12 TEST CASES PASSED SUCCESSFULLY!</w:t>
      </w:r>
    </w:p>
    <w:sectPr w:rsidR="008F2E5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096451">
    <w:abstractNumId w:val="8"/>
  </w:num>
  <w:num w:numId="2" w16cid:durableId="1452940983">
    <w:abstractNumId w:val="6"/>
  </w:num>
  <w:num w:numId="3" w16cid:durableId="1991786562">
    <w:abstractNumId w:val="5"/>
  </w:num>
  <w:num w:numId="4" w16cid:durableId="1123422723">
    <w:abstractNumId w:val="4"/>
  </w:num>
  <w:num w:numId="5" w16cid:durableId="724336441">
    <w:abstractNumId w:val="7"/>
  </w:num>
  <w:num w:numId="6" w16cid:durableId="1579051782">
    <w:abstractNumId w:val="3"/>
  </w:num>
  <w:num w:numId="7" w16cid:durableId="2045668148">
    <w:abstractNumId w:val="2"/>
  </w:num>
  <w:num w:numId="8" w16cid:durableId="1081025302">
    <w:abstractNumId w:val="1"/>
  </w:num>
  <w:num w:numId="9" w16cid:durableId="122002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5F54"/>
    <w:rsid w:val="00861BDA"/>
    <w:rsid w:val="008F2E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A75F0"/>
  <w14:defaultImageDpi w14:val="300"/>
  <w15:docId w15:val="{A2B59757-4EBA-4987-A8F7-5AEED5D8F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1208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Gangidi Jashwanth Reddy</cp:lastModifiedBy>
  <cp:revision>2</cp:revision>
  <dcterms:created xsi:type="dcterms:W3CDTF">2013-12-23T23:15:00Z</dcterms:created>
  <dcterms:modified xsi:type="dcterms:W3CDTF">2026-10-03T06:48:00Z</dcterms:modified>
  <cp:category/>
</cp:coreProperties>
</file>